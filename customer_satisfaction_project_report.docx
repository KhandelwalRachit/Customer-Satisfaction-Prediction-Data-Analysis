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3E080C" w14:textId="77777777" w:rsidR="00B568D6" w:rsidRDefault="00000000">
      <w:pPr>
        <w:pStyle w:val="Title"/>
      </w:pPr>
      <w:r>
        <w:t>Customer Satisfaction Prediction using Machine Learning</w:t>
      </w:r>
    </w:p>
    <w:p w14:paraId="11C78489" w14:textId="77777777" w:rsidR="00B568D6" w:rsidRDefault="00000000">
      <w:pPr>
        <w:pStyle w:val="Heading1"/>
      </w:pPr>
      <w:r>
        <w:t>Abstract</w:t>
      </w:r>
    </w:p>
    <w:p w14:paraId="2E343CE2" w14:textId="77777777" w:rsidR="00B568D6" w:rsidRDefault="00000000">
      <w:r>
        <w:t xml:space="preserve">This project focuses on predicting customer satisfaction using a dataset of customer support tickets. </w:t>
      </w:r>
      <w:r>
        <w:br/>
        <w:t xml:space="preserve">The dataset contains information about customers, products purchased, ticket types, ticket channels, </w:t>
      </w:r>
      <w:r>
        <w:br/>
        <w:t xml:space="preserve">ticket priorities, and resolution details. The goal of the project is to analyze the factors influencing </w:t>
      </w:r>
      <w:r>
        <w:br/>
        <w:t>customer satisfaction and build a machine learning model that can predict satisfaction ratings.</w:t>
      </w:r>
    </w:p>
    <w:p w14:paraId="25107E06" w14:textId="77777777" w:rsidR="00B568D6" w:rsidRDefault="00000000">
      <w:r>
        <w:t xml:space="preserve">Using Python and data science libraries such as Pandas, NumPy, Matplotlib, Seaborn, and Scikit‑learn, </w:t>
      </w:r>
      <w:r>
        <w:br/>
        <w:t xml:space="preserve">the dataset was explored through exploratory data analysis (EDA). Several visualizations were created </w:t>
      </w:r>
      <w:r>
        <w:br/>
        <w:t xml:space="preserve">to understand trends in customer support tickets. Additionally, natural language processing techniques </w:t>
      </w:r>
      <w:r>
        <w:br/>
        <w:t xml:space="preserve">were applied to analyze ticket descriptions and identify common issues. A Random Forest classifier was </w:t>
      </w:r>
      <w:r>
        <w:br/>
        <w:t>used to build a predictive model for customer satisfaction.</w:t>
      </w:r>
    </w:p>
    <w:p w14:paraId="04BF7071" w14:textId="77777777" w:rsidR="00B568D6" w:rsidRDefault="00000000">
      <w:pPr>
        <w:pStyle w:val="Heading1"/>
      </w:pPr>
      <w:r>
        <w:t>1. Introduction</w:t>
      </w:r>
    </w:p>
    <w:p w14:paraId="3F4964BC" w14:textId="77777777" w:rsidR="00B568D6" w:rsidRDefault="00000000">
      <w:r>
        <w:t xml:space="preserve">Customer satisfaction is a key factor that determines the success of a business. Companies often </w:t>
      </w:r>
      <w:r>
        <w:br/>
        <w:t xml:space="preserve">collect feedback from customers through support tickets and service interactions. Analyzing this data </w:t>
      </w:r>
      <w:r>
        <w:br/>
        <w:t xml:space="preserve">can help organizations understand customer needs, identify common problems, and improve their products </w:t>
      </w:r>
      <w:r>
        <w:br/>
        <w:t>and services.</w:t>
      </w:r>
    </w:p>
    <w:p w14:paraId="7DAA5749" w14:textId="77777777" w:rsidR="00B568D6" w:rsidRDefault="00000000">
      <w:r>
        <w:t xml:space="preserve">Customer support ticket datasets contain valuable information about customer issues, response times, </w:t>
      </w:r>
      <w:r>
        <w:br/>
        <w:t xml:space="preserve">ticket priorities, and resolution processes. By analyzing such datasets, businesses can gain insights </w:t>
      </w:r>
      <w:r>
        <w:br/>
        <w:t>into customer behavior and service efficiency.</w:t>
      </w:r>
    </w:p>
    <w:p w14:paraId="0AE3874E" w14:textId="77777777" w:rsidR="00B568D6" w:rsidRDefault="00000000">
      <w:r>
        <w:t xml:space="preserve">This project uses a customer support ticket dataset to perform exploratory data analysis and build a </w:t>
      </w:r>
      <w:r>
        <w:br/>
      </w:r>
      <w:r>
        <w:lastRenderedPageBreak/>
        <w:t xml:space="preserve">machine learning model to predict customer satisfaction. The project demonstrates how data analytics </w:t>
      </w:r>
      <w:r>
        <w:br/>
        <w:t>and machine learning techniques can be used to improve customer service operations.</w:t>
      </w:r>
    </w:p>
    <w:p w14:paraId="55CA7182" w14:textId="77777777" w:rsidR="00B568D6" w:rsidRDefault="00000000">
      <w:pPr>
        <w:pStyle w:val="Heading1"/>
      </w:pPr>
      <w:r>
        <w:t>2. Objectives of the Study</w:t>
      </w:r>
    </w:p>
    <w:p w14:paraId="52716E94" w14:textId="77777777" w:rsidR="00B568D6" w:rsidRDefault="00000000">
      <w:r>
        <w:t>The main objectives of this project are:</w:t>
      </w:r>
    </w:p>
    <w:p w14:paraId="64AC0240" w14:textId="77777777" w:rsidR="00B568D6" w:rsidRDefault="00000000">
      <w:r>
        <w:t>• To analyze customer support ticket data.</w:t>
      </w:r>
      <w:r>
        <w:br/>
        <w:t>• To understand the distribution of customer demographics such as age and gender.</w:t>
      </w:r>
      <w:r>
        <w:br/>
        <w:t>• To identify common customer issues and product complaints.</w:t>
      </w:r>
      <w:r>
        <w:br/>
        <w:t>• To analyze ticket channels, ticket priorities, and ticket status.</w:t>
      </w:r>
      <w:r>
        <w:br/>
        <w:t>• To visualize customer satisfaction ratings.</w:t>
      </w:r>
      <w:r>
        <w:br/>
        <w:t>• To perform natural language processing on ticket descriptions.</w:t>
      </w:r>
      <w:r>
        <w:br/>
        <w:t>• To build a machine learning model to predict customer satisfaction.</w:t>
      </w:r>
      <w:r>
        <w:br/>
        <w:t>• To evaluate the performance of the predictive model.</w:t>
      </w:r>
    </w:p>
    <w:p w14:paraId="35DF2CF7" w14:textId="77777777" w:rsidR="00B568D6" w:rsidRDefault="00000000">
      <w:pPr>
        <w:pStyle w:val="Heading1"/>
      </w:pPr>
      <w:r>
        <w:t>3. Dataset Description</w:t>
      </w:r>
    </w:p>
    <w:p w14:paraId="4DCCBFCB" w14:textId="77777777" w:rsidR="00B568D6" w:rsidRDefault="00000000">
      <w:r>
        <w:t xml:space="preserve">The dataset used in this project contains customer support ticket records. Each row represents a </w:t>
      </w:r>
      <w:r>
        <w:br/>
        <w:t>customer support request submitted by a customer regarding a product or service.</w:t>
      </w:r>
    </w:p>
    <w:p w14:paraId="42E6B433" w14:textId="77777777" w:rsidR="00B568D6" w:rsidRDefault="00000000">
      <w:r>
        <w:t>Key features in the dataset include:</w:t>
      </w:r>
    </w:p>
    <w:p w14:paraId="279BE01F" w14:textId="77777777" w:rsidR="00B568D6" w:rsidRDefault="00000000">
      <w:r>
        <w:t>Ticket ID – Unique identifier for each support ticket.</w:t>
      </w:r>
      <w:r>
        <w:br/>
        <w:t>Customer Name – Name of the customer.</w:t>
      </w:r>
      <w:r>
        <w:br/>
        <w:t>Customer Email – Email address of the customer.</w:t>
      </w:r>
      <w:r>
        <w:br/>
        <w:t>Customer Age – Age of the customer.</w:t>
      </w:r>
      <w:r>
        <w:br/>
        <w:t>Customer Gender – Gender of the customer.</w:t>
      </w:r>
      <w:r>
        <w:br/>
        <w:t>Product Purchased – Product purchased by the customer.</w:t>
      </w:r>
      <w:r>
        <w:br/>
        <w:t>Date of Purchase – Purchase date of the product.</w:t>
      </w:r>
      <w:r>
        <w:br/>
        <w:t>Ticket Type – Type of issue raised by the customer.</w:t>
      </w:r>
      <w:r>
        <w:br/>
        <w:t>Ticket Subject – Topic of the support ticket.</w:t>
      </w:r>
      <w:r>
        <w:br/>
        <w:t>Ticket Description – Detailed description of the issue.</w:t>
      </w:r>
      <w:r>
        <w:br/>
        <w:t>Ticket Status – Current status of the ticket.</w:t>
      </w:r>
      <w:r>
        <w:br/>
        <w:t>Resolution – Resolution provided by the support team.</w:t>
      </w:r>
      <w:r>
        <w:br/>
        <w:t>Ticket Priority – Priority level assigned to the ticket.</w:t>
      </w:r>
      <w:r>
        <w:br/>
        <w:t>Ticket Channel – Channel through which the ticket was raised.</w:t>
      </w:r>
      <w:r>
        <w:br/>
        <w:t>First Response Time – Time taken to respond to the ticket.</w:t>
      </w:r>
      <w:r>
        <w:br/>
        <w:t>Time to Resolution – Time taken to resolve the issue.</w:t>
      </w:r>
      <w:r>
        <w:br/>
        <w:t>Customer Satisfaction Rating – Rating provided by the customer on a scale of 1 to 5.</w:t>
      </w:r>
    </w:p>
    <w:p w14:paraId="21F1C5B4" w14:textId="77777777" w:rsidR="00B568D6" w:rsidRDefault="00000000">
      <w:r>
        <w:t>The dataset contains thousands of support tickets and provides valuable information for analysis.</w:t>
      </w:r>
    </w:p>
    <w:p w14:paraId="533A45F5" w14:textId="77777777" w:rsidR="00B568D6" w:rsidRDefault="00000000">
      <w:pPr>
        <w:pStyle w:val="Heading1"/>
      </w:pPr>
      <w:r>
        <w:lastRenderedPageBreak/>
        <w:t>4. Tools and Technologies Used</w:t>
      </w:r>
    </w:p>
    <w:p w14:paraId="7D9AB15A" w14:textId="77777777" w:rsidR="00B568D6" w:rsidRDefault="00000000">
      <w:r>
        <w:t>The following tools and technologies were used to complete the project:</w:t>
      </w:r>
    </w:p>
    <w:p w14:paraId="3292B25F" w14:textId="77777777" w:rsidR="00B568D6" w:rsidRDefault="00000000">
      <w:r>
        <w:t>Programming Language:</w:t>
      </w:r>
      <w:r>
        <w:br/>
        <w:t>Python</w:t>
      </w:r>
    </w:p>
    <w:p w14:paraId="40D1B6E9" w14:textId="77777777" w:rsidR="00B568D6" w:rsidRDefault="00000000">
      <w:r>
        <w:t>Development Environment:</w:t>
      </w:r>
      <w:r>
        <w:br/>
        <w:t>Jupyter Notebook</w:t>
      </w:r>
    </w:p>
    <w:p w14:paraId="4862DEA9" w14:textId="77777777" w:rsidR="00B568D6" w:rsidRDefault="00000000">
      <w:r>
        <w:t>Libraries Used:</w:t>
      </w:r>
      <w:r>
        <w:br/>
        <w:t>• Pandas – Data manipulation and analysis</w:t>
      </w:r>
      <w:r>
        <w:br/>
        <w:t>• NumPy – Numerical computations</w:t>
      </w:r>
      <w:r>
        <w:br/>
        <w:t>• Matplotlib – Data visualization</w:t>
      </w:r>
      <w:r>
        <w:br/>
        <w:t>• Seaborn – Statistical data visualization</w:t>
      </w:r>
      <w:r>
        <w:br/>
        <w:t>• Scikit‑learn – Machine learning modeling</w:t>
      </w:r>
      <w:r>
        <w:br/>
        <w:t>• WordCloud – Visualization of frequently occurring words</w:t>
      </w:r>
    </w:p>
    <w:p w14:paraId="1404E751" w14:textId="77777777" w:rsidR="00B568D6" w:rsidRDefault="00000000">
      <w:r>
        <w:t>These tools enabled efficient analysis and modeling of the dataset.</w:t>
      </w:r>
    </w:p>
    <w:p w14:paraId="1B2AD3D0" w14:textId="77777777" w:rsidR="00B568D6" w:rsidRDefault="00000000">
      <w:pPr>
        <w:pStyle w:val="Heading1"/>
      </w:pPr>
      <w:r>
        <w:t>5. Data Preprocessing</w:t>
      </w:r>
    </w:p>
    <w:p w14:paraId="550C8DAE" w14:textId="77777777" w:rsidR="00B568D6" w:rsidRDefault="00000000">
      <w:r>
        <w:t>Before performing analysis, several preprocessing steps were applied to prepare the dataset.</w:t>
      </w:r>
    </w:p>
    <w:p w14:paraId="5DA4321D" w14:textId="77777777" w:rsidR="00B568D6" w:rsidRDefault="00000000">
      <w:r>
        <w:t>Handling Missing Values:</w:t>
      </w:r>
      <w:r>
        <w:br/>
        <w:t xml:space="preserve">Some fields such as resolution and satisfaction rating contain missing values. Rows without satisfaction </w:t>
      </w:r>
      <w:r>
        <w:br/>
        <w:t>ratings were removed because the rating is required for training the machine learning model.</w:t>
      </w:r>
    </w:p>
    <w:p w14:paraId="7F235D92" w14:textId="77777777" w:rsidR="00B568D6" w:rsidRDefault="00000000">
      <w:r>
        <w:t>Encoding Categorical Variables:</w:t>
      </w:r>
      <w:r>
        <w:br/>
        <w:t xml:space="preserve">Categorical features such as gender, product purchased, ticket type, ticket channel, and ticket priority </w:t>
      </w:r>
      <w:r>
        <w:br/>
        <w:t>were converted into numerical values using Label Encoding so they could be used in machine learning models.</w:t>
      </w:r>
    </w:p>
    <w:p w14:paraId="0AC99E7B" w14:textId="77777777" w:rsidR="00B568D6" w:rsidRDefault="00000000">
      <w:r>
        <w:t>Feature Selection:</w:t>
      </w:r>
      <w:r>
        <w:br/>
        <w:t xml:space="preserve">The feature set was created by removing non‑predictive fields such as Ticket ID and the target variable </w:t>
      </w:r>
      <w:r>
        <w:br/>
        <w:t>(Customer Satisfaction Rating).</w:t>
      </w:r>
    </w:p>
    <w:p w14:paraId="73D192A5" w14:textId="77777777" w:rsidR="00B568D6" w:rsidRDefault="00000000">
      <w:pPr>
        <w:pStyle w:val="Heading1"/>
      </w:pPr>
      <w:r>
        <w:t>6. Exploratory Data Analysis</w:t>
      </w:r>
    </w:p>
    <w:p w14:paraId="49F3CC76" w14:textId="77777777" w:rsidR="00B568D6" w:rsidRDefault="00000000">
      <w:r>
        <w:t>Exploratory data analysis was conducted to understand patterns within the dataset.</w:t>
      </w:r>
    </w:p>
    <w:p w14:paraId="28F7A2E9" w14:textId="77777777" w:rsidR="00B568D6" w:rsidRDefault="00000000">
      <w:r>
        <w:lastRenderedPageBreak/>
        <w:t>Customer Age Distribution:</w:t>
      </w:r>
      <w:r>
        <w:br/>
        <w:t xml:space="preserve">A histogram was created to visualize the age distribution of customers. The majority of customers fall </w:t>
      </w:r>
      <w:r>
        <w:br/>
        <w:t>between the age groups of 30 and 60 years.</w:t>
      </w:r>
    </w:p>
    <w:p w14:paraId="3F318888" w14:textId="77777777" w:rsidR="00B568D6" w:rsidRDefault="00000000">
      <w:r>
        <w:t>Customer Gender Distribution:</w:t>
      </w:r>
      <w:r>
        <w:br/>
        <w:t xml:space="preserve">A pie chart shows the distribution of customers across gender categories. The dataset contains a balanced </w:t>
      </w:r>
      <w:r>
        <w:br/>
        <w:t>distribution of male, female, and other gender categories.</w:t>
      </w:r>
    </w:p>
    <w:p w14:paraId="6A4F929C" w14:textId="77777777" w:rsidR="00B568D6" w:rsidRDefault="00000000">
      <w:r>
        <w:t>Ticket Status Distribution:</w:t>
      </w:r>
      <w:r>
        <w:br/>
        <w:t xml:space="preserve">Support tickets are categorized into statuses such as open, closed, and pending customer response. </w:t>
      </w:r>
      <w:r>
        <w:br/>
        <w:t>The analysis shows that a large proportion of tickets remain open or pending.</w:t>
      </w:r>
    </w:p>
    <w:p w14:paraId="09B85646" w14:textId="77777777" w:rsidR="00B568D6" w:rsidRDefault="00000000">
      <w:r>
        <w:t>Ticket Channel Distribution:</w:t>
      </w:r>
      <w:r>
        <w:br/>
        <w:t xml:space="preserve">Customers raise support tickets through different channels such as email, phone, chat, and social media. </w:t>
      </w:r>
      <w:r>
        <w:br/>
        <w:t>Bar charts were used to analyze the popularity of each channel.</w:t>
      </w:r>
    </w:p>
    <w:p w14:paraId="7FD2689C" w14:textId="77777777" w:rsidR="00B568D6" w:rsidRDefault="00000000">
      <w:r>
        <w:t>Product Purchased Analysis:</w:t>
      </w:r>
      <w:r>
        <w:br/>
        <w:t>A bar chart was created to identify the most commonly purchased products that generate support tickets.</w:t>
      </w:r>
    </w:p>
    <w:p w14:paraId="460416D1" w14:textId="77777777" w:rsidR="00B568D6" w:rsidRDefault="00000000">
      <w:r>
        <w:t>Customer Satisfaction Distribution:</w:t>
      </w:r>
      <w:r>
        <w:br/>
        <w:t xml:space="preserve">Customer satisfaction ratings range from 1 to 5. The histogram visualization helps understand the </w:t>
      </w:r>
      <w:r>
        <w:br/>
        <w:t>overall distribution of satisfaction levels.</w:t>
      </w:r>
    </w:p>
    <w:p w14:paraId="25EC2A5E" w14:textId="77777777" w:rsidR="00B568D6" w:rsidRDefault="00000000">
      <w:pPr>
        <w:pStyle w:val="Heading1"/>
      </w:pPr>
      <w:r>
        <w:t>7. Natural Language Processing</w:t>
      </w:r>
    </w:p>
    <w:p w14:paraId="702214D6" w14:textId="77777777" w:rsidR="00B568D6" w:rsidRDefault="00000000">
      <w:r>
        <w:t xml:space="preserve">The ticket description column contains textual information describing customer issues. A Word Cloud </w:t>
      </w:r>
      <w:r>
        <w:br/>
        <w:t>was generated to visualize the most common words appearing in customer complaints.</w:t>
      </w:r>
    </w:p>
    <w:p w14:paraId="66865AE3" w14:textId="77777777" w:rsidR="00B568D6" w:rsidRDefault="00000000">
      <w:r>
        <w:t xml:space="preserve">This analysis helps identify frequently reported issues such as software bugs, installation problems, </w:t>
      </w:r>
      <w:r>
        <w:br/>
        <w:t xml:space="preserve">product compatibility issues, and payment related problems. Natural language processing techniques can </w:t>
      </w:r>
      <w:r>
        <w:br/>
        <w:t>be further extended to automate ticket categorization and sentiment analysis.</w:t>
      </w:r>
    </w:p>
    <w:p w14:paraId="4B59AE20" w14:textId="77777777" w:rsidR="00B568D6" w:rsidRDefault="00000000">
      <w:pPr>
        <w:pStyle w:val="Heading1"/>
      </w:pPr>
      <w:r>
        <w:t>8. Machine Learning Model</w:t>
      </w:r>
    </w:p>
    <w:p w14:paraId="4A79DE89" w14:textId="77777777" w:rsidR="00B568D6" w:rsidRDefault="00000000">
      <w:r>
        <w:t>A machine learning model was built to predict customer satisfaction ratings.</w:t>
      </w:r>
    </w:p>
    <w:p w14:paraId="405B109A" w14:textId="77777777" w:rsidR="00B568D6" w:rsidRDefault="00000000">
      <w:r>
        <w:lastRenderedPageBreak/>
        <w:t>Model Used:</w:t>
      </w:r>
      <w:r>
        <w:br/>
        <w:t>Random Forest Classifier</w:t>
      </w:r>
    </w:p>
    <w:p w14:paraId="0098ADD4" w14:textId="77777777" w:rsidR="00B568D6" w:rsidRDefault="00000000">
      <w:r>
        <w:t>Steps performed:</w:t>
      </w:r>
      <w:r>
        <w:br/>
        <w:t>1. Split the dataset into training and testing sets.</w:t>
      </w:r>
      <w:r>
        <w:br/>
        <w:t>2. Train the Random Forest model on the training data.</w:t>
      </w:r>
      <w:r>
        <w:br/>
        <w:t>3. Generate predictions on the testing data.</w:t>
      </w:r>
      <w:r>
        <w:br/>
        <w:t>4. Evaluate the model performance using accuracy score, classification report, and confusion matrix.</w:t>
      </w:r>
    </w:p>
    <w:p w14:paraId="7C51553C" w14:textId="77777777" w:rsidR="00B568D6" w:rsidRDefault="00000000">
      <w:r>
        <w:t xml:space="preserve">Random Forest is an ensemble learning algorithm that builds multiple decision trees and combines their </w:t>
      </w:r>
      <w:r>
        <w:br/>
        <w:t>predictions to improve accuracy and reduce overfitting.</w:t>
      </w:r>
    </w:p>
    <w:p w14:paraId="573FD9FB" w14:textId="77777777" w:rsidR="00B568D6" w:rsidRDefault="00000000">
      <w:pPr>
        <w:pStyle w:val="Heading1"/>
      </w:pPr>
      <w:r>
        <w:t>9. Model Evaluation</w:t>
      </w:r>
    </w:p>
    <w:p w14:paraId="479A48E0" w14:textId="77777777" w:rsidR="00B568D6" w:rsidRDefault="00000000">
      <w:r>
        <w:t>The performance of the model was evaluated using several metrics.</w:t>
      </w:r>
    </w:p>
    <w:p w14:paraId="04EA994A" w14:textId="77777777" w:rsidR="00B568D6" w:rsidRDefault="00000000">
      <w:r>
        <w:t>Accuracy Score:</w:t>
      </w:r>
      <w:r>
        <w:br/>
        <w:t>Measures the percentage of correctly predicted satisfaction ratings.</w:t>
      </w:r>
    </w:p>
    <w:p w14:paraId="37074C2E" w14:textId="77777777" w:rsidR="00B568D6" w:rsidRDefault="00000000">
      <w:r>
        <w:t>Classification Report:</w:t>
      </w:r>
      <w:r>
        <w:br/>
        <w:t>Provides precision, recall, and F1‑score for each rating class.</w:t>
      </w:r>
    </w:p>
    <w:p w14:paraId="2E023F34" w14:textId="77777777" w:rsidR="00B568D6" w:rsidRDefault="00000000">
      <w:r>
        <w:t>Confusion Matrix:</w:t>
      </w:r>
      <w:r>
        <w:br/>
        <w:t>A confusion matrix visualization shows how well the model predicts each satisfaction rating category.</w:t>
      </w:r>
    </w:p>
    <w:p w14:paraId="273F741A" w14:textId="77777777" w:rsidR="00B568D6" w:rsidRDefault="00000000">
      <w:r>
        <w:t>Feature Importance:</w:t>
      </w:r>
      <w:r>
        <w:br/>
        <w:t xml:space="preserve">Feature importance analysis helps identify which variables contribute most to predicting customer </w:t>
      </w:r>
      <w:r>
        <w:br/>
        <w:t xml:space="preserve">satisfaction. Factors such as ticket priority, ticket channel, response time, and product type are </w:t>
      </w:r>
      <w:r>
        <w:br/>
        <w:t>found to influence satisfaction levels.</w:t>
      </w:r>
    </w:p>
    <w:p w14:paraId="4855C47D" w14:textId="77777777" w:rsidR="00B568D6" w:rsidRDefault="00000000">
      <w:pPr>
        <w:pStyle w:val="Heading1"/>
      </w:pPr>
      <w:r>
        <w:t>10. Key Insights</w:t>
      </w:r>
    </w:p>
    <w:p w14:paraId="1D5FCE59" w14:textId="77777777" w:rsidR="00B568D6" w:rsidRDefault="00000000">
      <w:r>
        <w:t>The analysis generated several important insights:</w:t>
      </w:r>
    </w:p>
    <w:p w14:paraId="7F7BE520" w14:textId="77777777" w:rsidR="00B568D6" w:rsidRDefault="00000000">
      <w:r>
        <w:t>• Customer satisfaction varies depending on ticket priority and response time.</w:t>
      </w:r>
      <w:r>
        <w:br/>
        <w:t>• Certain products generate more support tickets than others.</w:t>
      </w:r>
      <w:r>
        <w:br/>
        <w:t>• Technical issues and refund requests are among the most common complaints.</w:t>
      </w:r>
      <w:r>
        <w:br/>
        <w:t>• Customer age groups between 30 and 60 submit the largest number of tickets.</w:t>
      </w:r>
      <w:r>
        <w:br/>
        <w:t>• Machine learning models can successfully identify patterns that influence satisfaction.</w:t>
      </w:r>
    </w:p>
    <w:p w14:paraId="4F11F0B0" w14:textId="77777777" w:rsidR="00B568D6" w:rsidRDefault="00000000">
      <w:pPr>
        <w:pStyle w:val="Heading1"/>
      </w:pPr>
      <w:r>
        <w:lastRenderedPageBreak/>
        <w:t>11. Limitations</w:t>
      </w:r>
    </w:p>
    <w:p w14:paraId="7E4B77B6" w14:textId="77777777" w:rsidR="00B568D6" w:rsidRDefault="00000000">
      <w:r>
        <w:t>Although the project provides useful insights, several limitations exist:</w:t>
      </w:r>
    </w:p>
    <w:p w14:paraId="303C70E9" w14:textId="77777777" w:rsidR="00B568D6" w:rsidRDefault="00000000">
      <w:r>
        <w:t>• Some features contain missing values.</w:t>
      </w:r>
      <w:r>
        <w:br/>
        <w:t>• Customer satisfaction ratings are available only for resolved tickets.</w:t>
      </w:r>
      <w:r>
        <w:br/>
        <w:t>• Text analysis is limited to basic word cloud visualization.</w:t>
      </w:r>
      <w:r>
        <w:br/>
        <w:t>• External factors affecting satisfaction are not captured in the dataset.</w:t>
      </w:r>
    </w:p>
    <w:p w14:paraId="19C474C9" w14:textId="77777777" w:rsidR="00B568D6" w:rsidRDefault="00000000">
      <w:pPr>
        <w:pStyle w:val="Heading1"/>
      </w:pPr>
      <w:r>
        <w:t>12. Conclusion</w:t>
      </w:r>
    </w:p>
    <w:p w14:paraId="20C10A34" w14:textId="77777777" w:rsidR="00B568D6" w:rsidRDefault="00000000">
      <w:r>
        <w:t xml:space="preserve">This project demonstrates how data analysis and machine learning techniques can be applied to </w:t>
      </w:r>
      <w:r>
        <w:br/>
        <w:t xml:space="preserve">customer support data to predict satisfaction levels. Through exploratory analysis and modeling, </w:t>
      </w:r>
      <w:r>
        <w:br/>
        <w:t>important insights were gained regarding customer demographics, ticket patterns, and product issues.</w:t>
      </w:r>
    </w:p>
    <w:p w14:paraId="28B135CC" w14:textId="77777777" w:rsidR="00B568D6" w:rsidRDefault="00000000">
      <w:r>
        <w:t xml:space="preserve">The results show that machine learning models such as Random Forest can be used to predict customer </w:t>
      </w:r>
      <w:r>
        <w:br/>
        <w:t xml:space="preserve">satisfaction with reasonable accuracy. Organizations can use such models to proactively identify </w:t>
      </w:r>
      <w:r>
        <w:br/>
        <w:t>customers who may be dissatisfied and improve their service processes.</w:t>
      </w:r>
    </w:p>
    <w:p w14:paraId="3169A2D6" w14:textId="77777777" w:rsidR="00B568D6" w:rsidRDefault="00000000">
      <w:r>
        <w:t xml:space="preserve">Future work could include using advanced natural language processing techniques, deep learning models, </w:t>
      </w:r>
      <w:r>
        <w:br/>
        <w:t>and real‑time support analytics to further enhance customer satisfaction prediction systems.</w:t>
      </w:r>
    </w:p>
    <w:p w14:paraId="3C98A969" w14:textId="77777777" w:rsidR="00B568D6" w:rsidRDefault="00000000">
      <w:pPr>
        <w:pStyle w:val="Heading1"/>
      </w:pPr>
      <w:r>
        <w:t>References</w:t>
      </w:r>
    </w:p>
    <w:p w14:paraId="47A7E76D" w14:textId="77777777" w:rsidR="00B568D6" w:rsidRDefault="00000000">
      <w:r>
        <w:t>Customer Support Ticket Dataset</w:t>
      </w:r>
      <w:r>
        <w:br/>
        <w:t>Python Documentation</w:t>
      </w:r>
      <w:r>
        <w:br/>
        <w:t>Scikit‑learn Documentation</w:t>
      </w:r>
      <w:r>
        <w:br/>
        <w:t>Pandas Documentation</w:t>
      </w:r>
      <w:r>
        <w:br/>
        <w:t>Matplotlib and Seaborn Visualization Libraries</w:t>
      </w:r>
    </w:p>
    <w:sectPr w:rsidR="00B568D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42850283">
    <w:abstractNumId w:val="8"/>
  </w:num>
  <w:num w:numId="2" w16cid:durableId="1975328363">
    <w:abstractNumId w:val="6"/>
  </w:num>
  <w:num w:numId="3" w16cid:durableId="875889548">
    <w:abstractNumId w:val="5"/>
  </w:num>
  <w:num w:numId="4" w16cid:durableId="126437598">
    <w:abstractNumId w:val="4"/>
  </w:num>
  <w:num w:numId="5" w16cid:durableId="201864678">
    <w:abstractNumId w:val="7"/>
  </w:num>
  <w:num w:numId="6" w16cid:durableId="1801147621">
    <w:abstractNumId w:val="3"/>
  </w:num>
  <w:num w:numId="7" w16cid:durableId="422533201">
    <w:abstractNumId w:val="2"/>
  </w:num>
  <w:num w:numId="8" w16cid:durableId="350647953">
    <w:abstractNumId w:val="1"/>
  </w:num>
  <w:num w:numId="9" w16cid:durableId="785294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02861"/>
    <w:rsid w:val="0029639D"/>
    <w:rsid w:val="00326F90"/>
    <w:rsid w:val="00923BB6"/>
    <w:rsid w:val="00AA1D8D"/>
    <w:rsid w:val="00B47730"/>
    <w:rsid w:val="00B568D6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1F8071F"/>
  <w14:defaultImageDpi w14:val="300"/>
  <w15:docId w15:val="{DFFB3527-E439-4465-9462-45876AF1BD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1417</Words>
  <Characters>8081</Characters>
  <Application>Microsoft Office Word</Application>
  <DocSecurity>0</DocSecurity>
  <Lines>67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9480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Divyanshu Khandelwal</cp:lastModifiedBy>
  <cp:revision>2</cp:revision>
  <dcterms:created xsi:type="dcterms:W3CDTF">2026-03-07T08:57:00Z</dcterms:created>
  <dcterms:modified xsi:type="dcterms:W3CDTF">2026-03-07T08:57:00Z</dcterms:modified>
  <cp:category/>
</cp:coreProperties>
</file>